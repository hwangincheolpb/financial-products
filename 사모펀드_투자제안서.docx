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337E" w14:textId="77777777" w:rsidR="008B2C78" w:rsidRDefault="00000000">
      <w:pPr>
        <w:pStyle w:val="1"/>
        <w:spacing w:after="240"/>
        <w:rPr>
          <w:lang w:eastAsia="ko-KR"/>
        </w:rPr>
      </w:pPr>
      <w:proofErr w:type="spellStart"/>
      <w:r>
        <w:rPr>
          <w:sz w:val="40"/>
          <w:lang w:eastAsia="ko-KR"/>
        </w:rPr>
        <w:t>타임폴리오</w:t>
      </w:r>
      <w:proofErr w:type="spellEnd"/>
      <w:r>
        <w:rPr>
          <w:sz w:val="40"/>
          <w:lang w:eastAsia="ko-KR"/>
        </w:rPr>
        <w:t xml:space="preserve"> vs </w:t>
      </w:r>
      <w:proofErr w:type="spellStart"/>
      <w:r>
        <w:rPr>
          <w:sz w:val="40"/>
          <w:lang w:eastAsia="ko-KR"/>
        </w:rPr>
        <w:t>디에스</w:t>
      </w:r>
      <w:proofErr w:type="spellEnd"/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사모펀드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비교</w:t>
      </w:r>
    </w:p>
    <w:p w14:paraId="15DA1D00" w14:textId="77777777" w:rsidR="008B2C78" w:rsidRDefault="00000000">
      <w:pPr>
        <w:pStyle w:val="21"/>
        <w:spacing w:before="240" w:after="120"/>
      </w:pPr>
      <w:r>
        <w:rPr>
          <w:sz w:val="28"/>
        </w:rPr>
        <w:t xml:space="preserve">1. </w:t>
      </w:r>
      <w:proofErr w:type="spellStart"/>
      <w:r>
        <w:rPr>
          <w:sz w:val="28"/>
        </w:rPr>
        <w:t>핵심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전략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비교</w:t>
      </w:r>
      <w:proofErr w:type="spellEnd"/>
    </w:p>
    <w:p w14:paraId="6B9753A0" w14:textId="77777777" w:rsidR="008B2C78" w:rsidRDefault="00000000" w:rsidP="001962E6">
      <w:pPr>
        <w:spacing w:line="240" w:lineRule="auto"/>
      </w:pPr>
      <w:r>
        <w:rPr>
          <w:b/>
          <w:sz w:val="22"/>
        </w:rPr>
        <w:t>타임폴리오</w:t>
      </w:r>
      <w:r>
        <w:rPr>
          <w:b/>
          <w:sz w:val="22"/>
        </w:rPr>
        <w:t xml:space="preserve"> The Time (Long-Short)</w:t>
      </w:r>
    </w:p>
    <w:p w14:paraId="27701E08" w14:textId="77777777" w:rsidR="008B2C78" w:rsidRDefault="00000000" w:rsidP="001962E6">
      <w:pPr>
        <w:pStyle w:val="a0"/>
        <w:spacing w:after="60" w:line="240" w:lineRule="auto"/>
        <w:ind w:left="432"/>
        <w:rPr>
          <w:lang w:eastAsia="ko-KR"/>
        </w:rPr>
      </w:pP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중립</w:t>
      </w:r>
      <w:r>
        <w:rPr>
          <w:lang w:eastAsia="ko-KR"/>
        </w:rPr>
        <w:t xml:space="preserve"> </w:t>
      </w:r>
      <w:r>
        <w:rPr>
          <w:lang w:eastAsia="ko-KR"/>
        </w:rPr>
        <w:t>알파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. </w:t>
      </w:r>
      <w:r>
        <w:rPr>
          <w:lang w:eastAsia="ko-KR"/>
        </w:rPr>
        <w:t>하락장에서도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방어적</w:t>
      </w:r>
      <w:r>
        <w:rPr>
          <w:lang w:eastAsia="ko-KR"/>
        </w:rPr>
        <w:t xml:space="preserve"> </w:t>
      </w:r>
      <w:r>
        <w:rPr>
          <w:lang w:eastAsia="ko-KR"/>
        </w:rPr>
        <w:t>절대수익형</w:t>
      </w:r>
    </w:p>
    <w:p w14:paraId="133CEAF5" w14:textId="77777777" w:rsidR="008B2C78" w:rsidRDefault="00000000" w:rsidP="001962E6">
      <w:pPr>
        <w:pStyle w:val="a0"/>
        <w:spacing w:after="60" w:line="240" w:lineRule="auto"/>
        <w:ind w:left="432"/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>: +289.3% (KOSPI +131.3%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연환산</w:t>
      </w:r>
      <w:proofErr w:type="spellEnd"/>
      <w:r>
        <w:rPr>
          <w:lang w:eastAsia="ko-KR"/>
        </w:rPr>
        <w:t>: 15.1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샤프지수</w:t>
      </w:r>
      <w:r>
        <w:rPr>
          <w:lang w:eastAsia="ko-KR"/>
        </w:rPr>
        <w:t>: 1.26</w:t>
      </w:r>
    </w:p>
    <w:p w14:paraId="230E6883" w14:textId="77777777" w:rsidR="008B2C78" w:rsidRDefault="00000000" w:rsidP="001962E6">
      <w:pPr>
        <w:pStyle w:val="a0"/>
        <w:spacing w:after="60" w:line="240" w:lineRule="auto"/>
        <w:ind w:left="432"/>
        <w:rPr>
          <w:lang w:eastAsia="ko-KR"/>
        </w:rPr>
      </w:pPr>
      <w:r>
        <w:rPr>
          <w:lang w:eastAsia="ko-KR"/>
        </w:rPr>
        <w:t>성과보수</w:t>
      </w:r>
      <w:r>
        <w:rPr>
          <w:lang w:eastAsia="ko-KR"/>
        </w:rPr>
        <w:t xml:space="preserve">: </w:t>
      </w:r>
      <w:r>
        <w:rPr>
          <w:lang w:eastAsia="ko-KR"/>
        </w:rPr>
        <w:t>초과수익의</w:t>
      </w:r>
      <w:r>
        <w:rPr>
          <w:lang w:eastAsia="ko-KR"/>
        </w:rPr>
        <w:t xml:space="preserve"> 20% (HWM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최소가입</w:t>
      </w:r>
      <w:r>
        <w:rPr>
          <w:lang w:eastAsia="ko-KR"/>
        </w:rPr>
        <w:t>: 5</w:t>
      </w:r>
      <w:r>
        <w:rPr>
          <w:lang w:eastAsia="ko-KR"/>
        </w:rPr>
        <w:t>억</w:t>
      </w:r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>), 1</w:t>
      </w:r>
      <w:r>
        <w:rPr>
          <w:lang w:eastAsia="ko-KR"/>
        </w:rPr>
        <w:t>억</w:t>
      </w:r>
      <w:r>
        <w:rPr>
          <w:lang w:eastAsia="ko-KR"/>
        </w:rPr>
        <w:t>(</w:t>
      </w:r>
      <w:r>
        <w:rPr>
          <w:lang w:eastAsia="ko-KR"/>
        </w:rPr>
        <w:t>전문</w:t>
      </w:r>
      <w:r>
        <w:rPr>
          <w:lang w:eastAsia="ko-KR"/>
        </w:rPr>
        <w:t>)</w:t>
      </w:r>
    </w:p>
    <w:p w14:paraId="7ACC2335" w14:textId="77777777" w:rsidR="008B2C78" w:rsidRDefault="008B2C78" w:rsidP="001962E6">
      <w:pPr>
        <w:spacing w:line="240" w:lineRule="auto"/>
        <w:rPr>
          <w:lang w:eastAsia="ko-KR"/>
        </w:rPr>
      </w:pPr>
    </w:p>
    <w:p w14:paraId="046F9C3F" w14:textId="77777777" w:rsidR="008B2C78" w:rsidRDefault="00000000" w:rsidP="001962E6">
      <w:pPr>
        <w:spacing w:line="240" w:lineRule="auto"/>
      </w:pPr>
      <w:proofErr w:type="spellStart"/>
      <w:r>
        <w:rPr>
          <w:b/>
          <w:sz w:val="22"/>
        </w:rPr>
        <w:t>디에스</w:t>
      </w:r>
      <w:proofErr w:type="spellEnd"/>
      <w:r>
        <w:rPr>
          <w:b/>
          <w:sz w:val="22"/>
        </w:rPr>
        <w:t xml:space="preserve"> Brave S (</w:t>
      </w:r>
      <w:proofErr w:type="gramStart"/>
      <w:r>
        <w:rPr>
          <w:b/>
          <w:sz w:val="22"/>
        </w:rPr>
        <w:t>Long-Biased</w:t>
      </w:r>
      <w:proofErr w:type="gramEnd"/>
      <w:r>
        <w:rPr>
          <w:b/>
          <w:sz w:val="22"/>
        </w:rPr>
        <w:t>)</w:t>
      </w:r>
    </w:p>
    <w:p w14:paraId="48C9D741" w14:textId="77777777" w:rsidR="008B2C78" w:rsidRDefault="00000000" w:rsidP="001962E6">
      <w:pPr>
        <w:pStyle w:val="a0"/>
        <w:spacing w:after="60" w:line="240" w:lineRule="auto"/>
        <w:ind w:left="432"/>
        <w:rPr>
          <w:lang w:eastAsia="ko-KR"/>
        </w:rPr>
      </w:pP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초입</w:t>
      </w:r>
      <w:r>
        <w:rPr>
          <w:lang w:eastAsia="ko-KR"/>
        </w:rPr>
        <w:t xml:space="preserve"> </w:t>
      </w:r>
      <w:r>
        <w:rPr>
          <w:lang w:eastAsia="ko-KR"/>
        </w:rPr>
        <w:t>선점</w:t>
      </w:r>
      <w:r>
        <w:rPr>
          <w:lang w:eastAsia="ko-KR"/>
        </w:rPr>
        <w:t xml:space="preserve">.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압도적</w:t>
      </w:r>
      <w:r>
        <w:rPr>
          <w:lang w:eastAsia="ko-KR"/>
        </w:rPr>
        <w:t xml:space="preserve"> </w:t>
      </w:r>
      <w:r>
        <w:rPr>
          <w:lang w:eastAsia="ko-KR"/>
        </w:rPr>
        <w:t>초과수익을</w:t>
      </w:r>
      <w:r>
        <w:rPr>
          <w:lang w:eastAsia="ko-KR"/>
        </w:rPr>
        <w:t xml:space="preserve"> </w:t>
      </w:r>
      <w:r>
        <w:rPr>
          <w:lang w:eastAsia="ko-KR"/>
        </w:rPr>
        <w:t>노리는</w:t>
      </w:r>
      <w:r>
        <w:rPr>
          <w:lang w:eastAsia="ko-KR"/>
        </w:rPr>
        <w:t xml:space="preserve"> </w:t>
      </w:r>
      <w:r>
        <w:rPr>
          <w:lang w:eastAsia="ko-KR"/>
        </w:rPr>
        <w:t>공격적</w:t>
      </w:r>
      <w:r>
        <w:rPr>
          <w:lang w:eastAsia="ko-KR"/>
        </w:rPr>
        <w:t xml:space="preserve"> </w:t>
      </w:r>
      <w:r>
        <w:rPr>
          <w:lang w:eastAsia="ko-KR"/>
        </w:rPr>
        <w:t>수익형</w:t>
      </w:r>
    </w:p>
    <w:p w14:paraId="0253C590" w14:textId="77777777" w:rsidR="008B2C78" w:rsidRDefault="00000000" w:rsidP="001962E6">
      <w:pPr>
        <w:pStyle w:val="a0"/>
        <w:spacing w:after="60" w:line="240" w:lineRule="auto"/>
        <w:ind w:left="432"/>
        <w:rPr>
          <w:lang w:eastAsia="ko-KR"/>
        </w:rPr>
      </w:pPr>
      <w:r>
        <w:rPr>
          <w:lang w:eastAsia="ko-KR"/>
        </w:rPr>
        <w:t>누적</w:t>
      </w:r>
      <w:r>
        <w:rPr>
          <w:lang w:eastAsia="ko-KR"/>
        </w:rPr>
        <w:t>: +44.52% (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4</w:t>
      </w:r>
      <w:r>
        <w:rPr>
          <w:lang w:eastAsia="ko-KR"/>
        </w:rPr>
        <w:t>개월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YTD: +17.93</w:t>
      </w:r>
      <w:proofErr w:type="gramStart"/>
      <w:r>
        <w:rPr>
          <w:lang w:eastAsia="ko-KR"/>
        </w:rPr>
        <w:t>%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알파</w:t>
      </w:r>
      <w:r>
        <w:rPr>
          <w:lang w:eastAsia="ko-KR"/>
        </w:rPr>
        <w:t>: +34.7%p</w:t>
      </w:r>
    </w:p>
    <w:p w14:paraId="62CEDCD5" w14:textId="77777777" w:rsidR="008B2C78" w:rsidRDefault="00000000" w:rsidP="001962E6">
      <w:pPr>
        <w:pStyle w:val="a0"/>
        <w:spacing w:after="60" w:line="240" w:lineRule="auto"/>
        <w:ind w:left="432"/>
        <w:rPr>
          <w:lang w:eastAsia="ko-KR"/>
        </w:rPr>
      </w:pPr>
      <w:r>
        <w:rPr>
          <w:lang w:eastAsia="ko-KR"/>
        </w:rPr>
        <w:t>성과보수</w:t>
      </w:r>
      <w:r>
        <w:rPr>
          <w:lang w:eastAsia="ko-KR"/>
        </w:rPr>
        <w:t xml:space="preserve">: </w:t>
      </w:r>
      <w:r>
        <w:rPr>
          <w:lang w:eastAsia="ko-KR"/>
        </w:rPr>
        <w:t>초과수익의</w:t>
      </w:r>
      <w:r>
        <w:rPr>
          <w:lang w:eastAsia="ko-KR"/>
        </w:rPr>
        <w:t xml:space="preserve"> 15% (HWM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최소가입</w:t>
      </w:r>
      <w:r>
        <w:rPr>
          <w:lang w:eastAsia="ko-KR"/>
        </w:rPr>
        <w:t>: 3</w:t>
      </w:r>
      <w:r>
        <w:rPr>
          <w:lang w:eastAsia="ko-KR"/>
        </w:rPr>
        <w:t>억</w:t>
      </w:r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>), 1</w:t>
      </w:r>
      <w:r>
        <w:rPr>
          <w:lang w:eastAsia="ko-KR"/>
        </w:rPr>
        <w:t>억</w:t>
      </w:r>
      <w:r>
        <w:rPr>
          <w:lang w:eastAsia="ko-KR"/>
        </w:rPr>
        <w:t>(</w:t>
      </w:r>
      <w:r>
        <w:rPr>
          <w:lang w:eastAsia="ko-KR"/>
        </w:rPr>
        <w:t>전문</w:t>
      </w:r>
      <w:r>
        <w:rPr>
          <w:lang w:eastAsia="ko-KR"/>
        </w:rPr>
        <w:t>)</w:t>
      </w:r>
    </w:p>
    <w:p w14:paraId="399EAACB" w14:textId="1A2A663D" w:rsidR="008B2C78" w:rsidRDefault="001962E6">
      <w:pPr>
        <w:pStyle w:val="21"/>
        <w:spacing w:before="240" w:after="120"/>
        <w:rPr>
          <w:lang w:eastAsia="ko-KR"/>
        </w:rPr>
      </w:pPr>
      <w:r>
        <w:rPr>
          <w:rFonts w:eastAsia="맑은 고딕" w:hint="eastAsia"/>
          <w:sz w:val="28"/>
          <w:lang w:eastAsia="ko-KR"/>
        </w:rPr>
        <w:t>2</w:t>
      </w:r>
      <w:r w:rsidR="00000000">
        <w:rPr>
          <w:sz w:val="28"/>
          <w:lang w:eastAsia="ko-KR"/>
        </w:rPr>
        <w:t xml:space="preserve">. </w:t>
      </w:r>
      <w:r w:rsidR="00000000">
        <w:rPr>
          <w:sz w:val="28"/>
          <w:lang w:eastAsia="ko-KR"/>
        </w:rPr>
        <w:t>전사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사모펀드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성과</w:t>
      </w:r>
      <w:r w:rsidR="00000000">
        <w:rPr>
          <w:sz w:val="28"/>
          <w:lang w:eastAsia="ko-KR"/>
        </w:rPr>
        <w:t xml:space="preserve"> </w:t>
      </w:r>
      <w:r w:rsidR="00000000">
        <w:rPr>
          <w:sz w:val="28"/>
          <w:lang w:eastAsia="ko-KR"/>
        </w:rPr>
        <w:t>현황</w:t>
      </w:r>
    </w:p>
    <w:p w14:paraId="1B714B36" w14:textId="62BD220D" w:rsidR="008B2C78" w:rsidRPr="001962E6" w:rsidRDefault="00000000" w:rsidP="001962E6">
      <w:pPr>
        <w:spacing w:after="240"/>
        <w:jc w:val="center"/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1E3B8E88" wp14:editId="3B59CFD1">
            <wp:extent cx="4084766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d_performance.png"/>
                    <pic:cNvPicPr/>
                  </pic:nvPicPr>
                  <pic:blipFill rotWithShape="1">
                    <a:blip r:embed="rId6"/>
                    <a:srcRect l="7833" t="7252" r="7857" b="26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52" cy="454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F2298" w14:textId="77777777" w:rsidR="008B2C78" w:rsidRDefault="00000000">
      <w:pPr>
        <w:pStyle w:val="1"/>
        <w:spacing w:after="240"/>
        <w:rPr>
          <w:lang w:eastAsia="ko-KR"/>
        </w:rPr>
      </w:pPr>
      <w:proofErr w:type="spellStart"/>
      <w:r>
        <w:rPr>
          <w:sz w:val="40"/>
          <w:lang w:eastAsia="ko-KR"/>
        </w:rPr>
        <w:lastRenderedPageBreak/>
        <w:t>타임폴리오</w:t>
      </w:r>
      <w:proofErr w:type="spellEnd"/>
      <w:r>
        <w:rPr>
          <w:sz w:val="40"/>
          <w:lang w:eastAsia="ko-KR"/>
        </w:rPr>
        <w:t xml:space="preserve"> The Time - </w:t>
      </w:r>
      <w:r>
        <w:rPr>
          <w:sz w:val="40"/>
          <w:lang w:eastAsia="ko-KR"/>
        </w:rPr>
        <w:t>운용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전략</w:t>
      </w:r>
    </w:p>
    <w:p w14:paraId="30BF021A" w14:textId="77777777" w:rsidR="008B2C78" w:rsidRDefault="00000000">
      <w:pPr>
        <w:pStyle w:val="21"/>
        <w:spacing w:before="240" w:after="120"/>
      </w:pPr>
      <w:r>
        <w:rPr>
          <w:sz w:val="28"/>
        </w:rPr>
        <w:t xml:space="preserve">Long/Short </w:t>
      </w:r>
      <w:proofErr w:type="spellStart"/>
      <w:r>
        <w:rPr>
          <w:sz w:val="28"/>
        </w:rPr>
        <w:t>전략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구성</w:t>
      </w:r>
      <w:proofErr w:type="spellEnd"/>
    </w:p>
    <w:p w14:paraId="2AC073F7" w14:textId="77777777" w:rsidR="008B2C78" w:rsidRPr="001962E6" w:rsidRDefault="00000000" w:rsidP="001962E6">
      <w:pPr>
        <w:spacing w:after="240"/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0A555D24" wp14:editId="33AA8138">
            <wp:extent cx="4389120" cy="303862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folio_strateg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3524" cy="30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A060" w14:textId="77777777" w:rsidR="008B2C78" w:rsidRDefault="00000000">
      <w:pPr>
        <w:pStyle w:val="21"/>
        <w:spacing w:before="240" w:after="120"/>
        <w:rPr>
          <w:lang w:eastAsia="ko-KR"/>
        </w:rPr>
      </w:pPr>
      <w:r>
        <w:rPr>
          <w:sz w:val="28"/>
          <w:lang w:eastAsia="ko-KR"/>
        </w:rPr>
        <w:t>운용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철학</w:t>
      </w:r>
      <w:r>
        <w:rPr>
          <w:sz w:val="28"/>
          <w:lang w:eastAsia="ko-KR"/>
        </w:rPr>
        <w:t xml:space="preserve">: </w:t>
      </w:r>
      <w:r>
        <w:rPr>
          <w:sz w:val="28"/>
          <w:lang w:eastAsia="ko-KR"/>
        </w:rPr>
        <w:t>최적의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타이밍</w:t>
      </w:r>
    </w:p>
    <w:p w14:paraId="03B163A2" w14:textId="779AE670" w:rsidR="008B2C78" w:rsidRPr="001962E6" w:rsidRDefault="00000000" w:rsidP="001962E6">
      <w:pPr>
        <w:spacing w:after="240"/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2780846A" wp14:editId="08649048">
            <wp:extent cx="59436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folio_philosop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F719" w14:textId="77777777" w:rsidR="008B2C78" w:rsidRDefault="00000000">
      <w:pPr>
        <w:pStyle w:val="1"/>
        <w:spacing w:after="240"/>
        <w:rPr>
          <w:lang w:eastAsia="ko-KR"/>
        </w:rPr>
      </w:pPr>
      <w:proofErr w:type="spellStart"/>
      <w:r>
        <w:rPr>
          <w:sz w:val="40"/>
          <w:lang w:eastAsia="ko-KR"/>
        </w:rPr>
        <w:lastRenderedPageBreak/>
        <w:t>타임폴리오</w:t>
      </w:r>
      <w:proofErr w:type="spellEnd"/>
      <w:r>
        <w:rPr>
          <w:sz w:val="40"/>
          <w:lang w:eastAsia="ko-KR"/>
        </w:rPr>
        <w:t xml:space="preserve"> The Time - </w:t>
      </w:r>
      <w:r>
        <w:rPr>
          <w:sz w:val="40"/>
          <w:lang w:eastAsia="ko-KR"/>
        </w:rPr>
        <w:t>운용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시스템</w:t>
      </w:r>
    </w:p>
    <w:p w14:paraId="2EDF4B3B" w14:textId="77777777" w:rsidR="008B2C78" w:rsidRDefault="00000000">
      <w:pPr>
        <w:pStyle w:val="21"/>
        <w:spacing w:before="240" w:after="120"/>
      </w:pPr>
      <w:r>
        <w:rPr>
          <w:sz w:val="28"/>
        </w:rPr>
        <w:t>MMS (Multi Manager System)</w:t>
      </w:r>
    </w:p>
    <w:p w14:paraId="4755E568" w14:textId="77777777" w:rsidR="008B2C78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4FFCF5C" wp14:editId="0387BDBB">
            <wp:extent cx="5457825" cy="37784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folio_m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2413" cy="37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B1DB" w14:textId="77777777" w:rsidR="008B2C78" w:rsidRDefault="00000000">
      <w:pPr>
        <w:pStyle w:val="21"/>
        <w:spacing w:before="240" w:after="120"/>
      </w:pPr>
      <w:r>
        <w:rPr>
          <w:sz w:val="28"/>
        </w:rPr>
        <w:t>TMS (Timefolio Management System)</w:t>
      </w:r>
    </w:p>
    <w:p w14:paraId="520A2F91" w14:textId="2C6385F2" w:rsidR="008B2C78" w:rsidRPr="001962E6" w:rsidRDefault="00000000" w:rsidP="001962E6">
      <w:pPr>
        <w:spacing w:after="240"/>
        <w:jc w:val="center"/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2BAF1E8E" wp14:editId="53CDA149">
            <wp:extent cx="5008033" cy="3467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folio_t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47" cy="34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A56A" w14:textId="77777777" w:rsidR="008B2C78" w:rsidRDefault="00000000">
      <w:pPr>
        <w:pStyle w:val="1"/>
        <w:spacing w:after="240"/>
        <w:rPr>
          <w:lang w:eastAsia="ko-KR"/>
        </w:rPr>
      </w:pPr>
      <w:proofErr w:type="spellStart"/>
      <w:r>
        <w:rPr>
          <w:sz w:val="40"/>
          <w:lang w:eastAsia="ko-KR"/>
        </w:rPr>
        <w:lastRenderedPageBreak/>
        <w:t>디에스</w:t>
      </w:r>
      <w:proofErr w:type="spellEnd"/>
      <w:r>
        <w:rPr>
          <w:sz w:val="40"/>
          <w:lang w:eastAsia="ko-KR"/>
        </w:rPr>
        <w:t xml:space="preserve"> Brave S - </w:t>
      </w:r>
      <w:r>
        <w:rPr>
          <w:sz w:val="40"/>
          <w:lang w:eastAsia="ko-KR"/>
        </w:rPr>
        <w:t>운용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철학</w:t>
      </w:r>
      <w:r>
        <w:rPr>
          <w:sz w:val="40"/>
          <w:lang w:eastAsia="ko-KR"/>
        </w:rPr>
        <w:t xml:space="preserve"> &amp; </w:t>
      </w:r>
      <w:r>
        <w:rPr>
          <w:sz w:val="40"/>
          <w:lang w:eastAsia="ko-KR"/>
        </w:rPr>
        <w:t>전략</w:t>
      </w:r>
    </w:p>
    <w:p w14:paraId="1809C840" w14:textId="77777777" w:rsidR="008B2C78" w:rsidRDefault="00000000">
      <w:pPr>
        <w:pStyle w:val="21"/>
        <w:spacing w:before="240" w:after="120"/>
      </w:pPr>
      <w:proofErr w:type="spellStart"/>
      <w:r>
        <w:rPr>
          <w:sz w:val="28"/>
        </w:rPr>
        <w:t>운용철학</w:t>
      </w:r>
      <w:proofErr w:type="spellEnd"/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proofErr w:type="spellStart"/>
      <w:r>
        <w:rPr>
          <w:sz w:val="28"/>
        </w:rPr>
        <w:t>투자스타일</w:t>
      </w:r>
      <w:proofErr w:type="spellEnd"/>
    </w:p>
    <w:p w14:paraId="4A53F2BA" w14:textId="77777777" w:rsidR="008B2C78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7E9AB770" wp14:editId="107C4EFC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philoso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9B3F" w14:textId="77777777" w:rsidR="008B2C78" w:rsidRDefault="00000000">
      <w:pPr>
        <w:pStyle w:val="21"/>
        <w:spacing w:before="240" w:after="120"/>
      </w:pPr>
      <w:r>
        <w:rPr>
          <w:sz w:val="28"/>
        </w:rPr>
        <w:t>핵심</w:t>
      </w:r>
      <w:r>
        <w:rPr>
          <w:sz w:val="28"/>
        </w:rPr>
        <w:t xml:space="preserve"> </w:t>
      </w:r>
      <w:r>
        <w:rPr>
          <w:sz w:val="28"/>
        </w:rPr>
        <w:t>운용전략</w:t>
      </w:r>
    </w:p>
    <w:p w14:paraId="66B772E9" w14:textId="77777777" w:rsidR="008B2C78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BEEC070" wp14:editId="61594694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core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493C" w14:textId="77777777" w:rsidR="008B2C78" w:rsidRDefault="00000000">
      <w:r>
        <w:br w:type="page"/>
      </w:r>
    </w:p>
    <w:p w14:paraId="39C64E8D" w14:textId="77777777" w:rsidR="008B2C78" w:rsidRDefault="00000000">
      <w:pPr>
        <w:pStyle w:val="1"/>
        <w:spacing w:after="240"/>
        <w:rPr>
          <w:lang w:eastAsia="ko-KR"/>
        </w:rPr>
      </w:pPr>
      <w:proofErr w:type="spellStart"/>
      <w:r>
        <w:rPr>
          <w:sz w:val="40"/>
          <w:lang w:eastAsia="ko-KR"/>
        </w:rPr>
        <w:lastRenderedPageBreak/>
        <w:t>디에스</w:t>
      </w:r>
      <w:proofErr w:type="spellEnd"/>
      <w:r>
        <w:rPr>
          <w:sz w:val="40"/>
          <w:lang w:eastAsia="ko-KR"/>
        </w:rPr>
        <w:t xml:space="preserve"> Brave S - </w:t>
      </w:r>
      <w:r>
        <w:rPr>
          <w:sz w:val="40"/>
          <w:lang w:eastAsia="ko-KR"/>
        </w:rPr>
        <w:t>투자</w:t>
      </w:r>
      <w:r>
        <w:rPr>
          <w:sz w:val="40"/>
          <w:lang w:eastAsia="ko-KR"/>
        </w:rPr>
        <w:t xml:space="preserve"> </w:t>
      </w:r>
      <w:r>
        <w:rPr>
          <w:sz w:val="40"/>
          <w:lang w:eastAsia="ko-KR"/>
        </w:rPr>
        <w:t>프로세스</w:t>
      </w:r>
    </w:p>
    <w:p w14:paraId="07C04334" w14:textId="77777777" w:rsidR="008B2C78" w:rsidRDefault="00000000">
      <w:pPr>
        <w:pStyle w:val="21"/>
        <w:spacing w:before="240" w:after="120"/>
      </w:pPr>
      <w:proofErr w:type="spellStart"/>
      <w:r>
        <w:rPr>
          <w:sz w:val="28"/>
        </w:rPr>
        <w:t>세부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운용전략</w:t>
      </w:r>
      <w:proofErr w:type="spellEnd"/>
    </w:p>
    <w:p w14:paraId="75DEDC68" w14:textId="77777777" w:rsidR="008B2C78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8F576F4" wp14:editId="3BE14AA7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detail_strate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7CAB" w14:textId="77777777" w:rsidR="008B2C78" w:rsidRDefault="00000000">
      <w:pPr>
        <w:pStyle w:val="21"/>
        <w:spacing w:before="240" w:after="120"/>
        <w:rPr>
          <w:lang w:eastAsia="ko-KR"/>
        </w:rPr>
      </w:pPr>
      <w:r>
        <w:rPr>
          <w:sz w:val="28"/>
          <w:lang w:eastAsia="ko-KR"/>
        </w:rPr>
        <w:t xml:space="preserve">4-Factor </w:t>
      </w:r>
      <w:r>
        <w:rPr>
          <w:sz w:val="28"/>
          <w:lang w:eastAsia="ko-KR"/>
        </w:rPr>
        <w:t>종목선정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프로세스</w:t>
      </w:r>
    </w:p>
    <w:p w14:paraId="6A4D5B66" w14:textId="77777777" w:rsidR="008B2C78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4CF9C49B" wp14:editId="24F84347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4fa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C78" w:rsidSect="001962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203185">
    <w:abstractNumId w:val="8"/>
  </w:num>
  <w:num w:numId="2" w16cid:durableId="1575970594">
    <w:abstractNumId w:val="6"/>
  </w:num>
  <w:num w:numId="3" w16cid:durableId="555042770">
    <w:abstractNumId w:val="5"/>
  </w:num>
  <w:num w:numId="4" w16cid:durableId="78790743">
    <w:abstractNumId w:val="4"/>
  </w:num>
  <w:num w:numId="5" w16cid:durableId="245963027">
    <w:abstractNumId w:val="7"/>
  </w:num>
  <w:num w:numId="6" w16cid:durableId="37970566">
    <w:abstractNumId w:val="3"/>
  </w:num>
  <w:num w:numId="7" w16cid:durableId="885021094">
    <w:abstractNumId w:val="2"/>
  </w:num>
  <w:num w:numId="8" w16cid:durableId="838888011">
    <w:abstractNumId w:val="1"/>
  </w:num>
  <w:num w:numId="9" w16cid:durableId="25443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E6"/>
    <w:rsid w:val="0029639D"/>
    <w:rsid w:val="00326F90"/>
    <w:rsid w:val="008B2C78"/>
    <w:rsid w:val="00AA1D8D"/>
    <w:rsid w:val="00B47730"/>
    <w:rsid w:val="00BC7F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7D0BD"/>
  <w14:defaultImageDpi w14:val="300"/>
  <w15:docId w15:val="{E00000C3-4F89-42EB-8688-00A02F66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251</Words>
  <Characters>394</Characters>
  <Application>Microsoft Office Word</Application>
  <DocSecurity>0</DocSecurity>
  <Lines>30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인철 황</cp:lastModifiedBy>
  <cp:revision>2</cp:revision>
  <dcterms:created xsi:type="dcterms:W3CDTF">2013-12-23T23:15:00Z</dcterms:created>
  <dcterms:modified xsi:type="dcterms:W3CDTF">2026-01-27T00:39:00Z</dcterms:modified>
  <cp:category/>
</cp:coreProperties>
</file>